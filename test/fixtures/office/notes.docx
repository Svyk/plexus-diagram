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notes</w:t>
      </w:r>
    </w:p>
    <w:p>
      <w:r>
        <w:t>Milk powder holds.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p>
      <w:pPr>
        <w:pStyle w:val="Heading2"/>
      </w:pPr>
      <w:r>
        <w:t>Checks</w:t>
      </w:r>
    </w:p>
    <w:p>
      <w:r>
        <w:t>Second section.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Percent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